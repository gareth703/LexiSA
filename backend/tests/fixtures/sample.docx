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SERVICES AGREEMENT</w:t>
      </w:r>
    </w:p>
    <w:p>
      <w:r>
        <w:t>1.1 Warranty</w:t>
      </w:r>
    </w:p>
    <w:p>
      <w:r>
        <w:t>The Provider warrants all deliverables for 30 days from delivery.</w:t>
      </w:r>
    </w:p>
    <w:p>
      <w:r>
        <w:t>2.3 Liability</w:t>
      </w:r>
    </w:p>
    <w:p>
      <w:r>
        <w:t>The Provider will maintain reasonable safeguards.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